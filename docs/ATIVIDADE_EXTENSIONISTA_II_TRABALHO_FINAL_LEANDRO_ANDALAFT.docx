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ATIVIDADES EXTENSIONISTAS</w:t>
      </w:r>
    </w:p>
    <w:p>
      <w:pPr>
        <w:jc w:val="center"/>
      </w:pPr>
      <w:r>
        <w:rPr>
          <w:b/>
          <w:sz w:val="28"/>
        </w:rPr>
        <w:t>Proposta de Tema / Trabalho Final</w:t>
      </w:r>
    </w:p>
    <w:p>
      <w:pPr>
        <w:jc w:val="center"/>
      </w:pPr>
      <w:r>
        <w:rPr>
          <w:color w:val="505050"/>
          <w:sz w:val="21"/>
        </w:rPr>
        <w:t>Atividade Extensionista II - Tecnologia Aplicada ? Inclus?o Digital -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Resumo do projeto</w:t>
            </w:r>
            <w:r>
              <w:br/>
              <w:t>Sistema web responsivo desenvolvido, aplicado e validado em a??es da M?dicos do Mundo em Santos-SP e Itanha?m-SP, com cadastro, triagem, censo social, fila, atendimentos multiprofissionais, dashboards e exporta??o de dados.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Curso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Op??o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Bacharelado em Engenharia da Computa??o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Bacharelado em Engenharia de Software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CST em An?lise e Desenvolvimento de Sistemas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(x)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CST em Banco de Dados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CST em Ci?ncia de Dados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CST em Desenvolvimento Mobile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CST em Gest?o da Tecnologia da Informa??o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CST em Jogos Digitais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CST em Redes de Computadores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Disciplina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Op??o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Atividade Extensionista I: Tecnologia Aplicada ? Inclus?o Digital - Levantamento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Atividade Extensionista II: Tecnologia Aplicada ? Inclus?o Digital - Projeto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(x)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Atividade Extensionista III: Tecnologia Aplicada ? Inclus?o Digital - An?lise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Atividade Extensionista IV: Tecnologia Aplicada ? Inclus?o Digital - Implementa??o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Etapa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Op??o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Valida??o da proposta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Trabalho final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(x)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Aluno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RU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Leandro Andalaft dos Santos Junior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4548358</w:t>
            </w:r>
          </w:p>
        </w:tc>
      </w:tr>
    </w:tbl>
    <w:p/>
    <w:p>
      <w:pPr>
        <w:pStyle w:val="Heading1"/>
      </w:pPr>
      <w:r>
        <w:t>T?tulo</w:t>
      </w:r>
    </w:p>
    <w:p>
      <w:r>
        <w:t>Desenvolvimento de uma Ferramenta Web Responsiva para Triagem, Registro e Gest?o de Atendimentos na M?dicos do Mundo Santos e Itanha?m.</w:t>
      </w:r>
    </w:p>
    <w:p>
      <w:pPr>
        <w:pStyle w:val="Heading1"/>
      </w:pPr>
      <w:r>
        <w:t>Setor de Aplica??o</w:t>
      </w:r>
    </w:p>
    <w:p>
      <w:r>
        <w:t>O projeto foi aplicado na M?dicos do Mundo, organiza??o da ?rea da sa?de e assist?ncia humanit?ria que realiza a??es voltadas ? popula??o em situa??o de vulnerabilidade social. A aplica??o ocorreu em Santos-SP, especialmente na regi?o do Centro POP, no bairro Paquet?, e posteriormente foi expandida para Itanha?m-SP, incluindo a localidade de Belas Artes.</w:t>
      </w:r>
    </w:p>
    <w:p>
      <w:r>
        <w:t>A institui??o atua com uma frente multiprofissional de cuidado, envolvendo cadastro, triagem, medicina, enfermagem, odontologia, farm?cia, psicologia, fisioterapia, nutri??o, vacina??o, biomedicina, assist?ncia social, apoio jur?dico, doa??es, atendimento infantil, documenta??o e outros apoios presentes nas a??es.</w:t>
      </w:r>
    </w:p>
    <w:p>
      <w:r>
        <w:t>O setor de aplica??o corresponde ? etapa operacional de acolhimento, cadastro, triagem, censo social, organiza??o de fila e registro de atendimentos multiprofissionais. Trata-se de um ambiente externo, din?mico e com necessidade de registro r?pido, seguro e claro para volunt?rios, acad?micos, profissionais e coordena??o.</w:t>
      </w:r>
    </w:p>
    <w:p>
      <w:r>
        <w:t>A vers?o publicada para acesso e demonstra??o encontra-se em: https://app-medicos.vercel.app/. O reposit?rio do projeto est? estruturado para publica??o em: https://github.com/Andalaftjr/app-medicos-mundo.</w:t>
      </w:r>
    </w:p>
    <w:p>
      <w:pPr>
        <w:pStyle w:val="Heading1"/>
      </w:pPr>
      <w:r>
        <w:t>Objetivos de Desenvolvimento Sustent?vel (ODS)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ODS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Op??o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01. Erradica??o da pobreza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02. Fome zero e agricultura sustent?vel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03. Sa?de e bem-estar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(x)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04. Educa??o de qualidade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05. Igualdade de g?nero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06. ?gua pot?vel e saneamento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07. Energia limpa e acess?vel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08. Trabalho decente e crescimento econ?mico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09. Ind?stria, inova??o e infraestrutura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10. Redu??o das desigualdades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(x)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11. Cidades e comunidades sustent?veis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12. Consumo e produ??o respons?veis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13. A??o contra a mudan?a global do clima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14. Vida na ?gua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15. Vida terrestre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16. Paz, justi?a e institui??es eficazes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 )</w:t>
            </w:r>
          </w:p>
        </w:tc>
      </w:tr>
      <w:tr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17. Parcerias e meios de implementa??o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(x)</w:t>
            </w:r>
          </w:p>
        </w:tc>
      </w:tr>
    </w:tbl>
    <w:p/>
    <w:p>
      <w:pPr>
        <w:pStyle w:val="Heading1"/>
      </w:pPr>
      <w:r>
        <w:t>Objetivos</w:t>
      </w:r>
    </w:p>
    <w:p>
      <w:pPr>
        <w:pStyle w:val="ListNumber"/>
        <w:spacing w:after="80"/>
      </w:pPr>
      <w:r>
        <w:t>Mapear o fluxo de cadastro, triagem, censo social e registro de atendimentos realizados nas a??es da M?dicos do Mundo em Santos-SP e Itanha?m-SP.</w:t>
      </w:r>
    </w:p>
    <w:p>
      <w:pPr>
        <w:pStyle w:val="ListNumber"/>
        <w:spacing w:after="80"/>
      </w:pPr>
      <w:r>
        <w:t>Identificar limita??es operacionais do processo anterior, como registros incompletos, dificuldade de organiza??o da fila, perda de informa??es e consolida??o manual de dados.</w:t>
      </w:r>
    </w:p>
    <w:p>
      <w:pPr>
        <w:pStyle w:val="ListNumber"/>
        <w:spacing w:after="80"/>
      </w:pPr>
      <w:r>
        <w:t>Definir requisitos funcionais e n?o funcionais de uma ferramenta digital responsiva voltada ao uso por volunt?rios, acad?micos, profissionais, coordena??o e administra??o.</w:t>
      </w:r>
    </w:p>
    <w:p>
      <w:pPr>
        <w:pStyle w:val="ListNumber"/>
        <w:spacing w:after="80"/>
      </w:pPr>
      <w:r>
        <w:t>Modelar o fluxo de atendimento, os perfis de acesso e a separa??o dos dados por local da a??o, garantindo que indicadores e prontu?rios sejam vinculados ? pra?a onde o atendimento ocorreu.</w:t>
      </w:r>
    </w:p>
    <w:p>
      <w:pPr>
        <w:pStyle w:val="ListNumber"/>
        <w:spacing w:after="80"/>
      </w:pPr>
      <w:r>
        <w:t>Desenvolver uma aplica??o web responsiva utilizando React, Vite, Firebase Authentication, Cloud Firestore, Firebase Security Rules, Cloud Functions, Vercel e exporta??o de dados em Excel.</w:t>
      </w:r>
    </w:p>
    <w:p>
      <w:pPr>
        <w:pStyle w:val="ListNumber"/>
        <w:spacing w:after="80"/>
      </w:pPr>
      <w:r>
        <w:t>Implantar e validar um prot?tipo funcional com cadastro de assistidos, triagem, censo social, fila de espera, atendimentos por especialidade, dashboards e exporta??es.</w:t>
      </w:r>
    </w:p>
    <w:p>
      <w:pPr>
        <w:pStyle w:val="ListNumber"/>
        <w:spacing w:after="80"/>
      </w:pPr>
      <w:r>
        <w:t>Comprovar o desenvolvimento e a aplica??o pr?tica do projeto por meio de evid?ncias visuais, registros de uso, simula??es, indicadores operacionais e documenta??o t?cnica.</w:t>
      </w:r>
    </w:p>
    <w:p>
      <w:pPr>
        <w:pStyle w:val="Heading1"/>
      </w:pPr>
      <w:r>
        <w:t>Metodologia</w:t>
      </w:r>
    </w:p>
    <w:p>
      <w:r>
        <w:t>A metodologia adotada foi baseada em uma abordagem ?gil simplificada, combinando Kanban, prototipa??o incremental e testes cont?nuos. Essa escolha foi adequada ao contexto extensionista, pois permitiu evoluir rapidamente a solu??o a partir de feedback de usu?rios reais e necessidades observadas nas a??es de campo.</w:t>
      </w:r>
    </w:p>
    <w:p>
      <w:r>
        <w:t>O processo seguiu o roteiro pr?tico de Engenharia de Software indicado para a Atividade Extensionista II: levantamento de contexto, engenharia de requisitos, modelagem, desenvolvimento, planejamento, crit?rios de qualidade, testes e comprova??o da aplica??o na comunidade local.</w:t>
      </w:r>
    </w:p>
    <w:p>
      <w:r>
        <w:t>Durante o desenvolvimento foram analisadas conversas, coment?rios da equipe, telas do sistema, necessidades dos volunt?rios e requisitos de seguran?a. A cada ciclo foram realizadas melhorias de usabilidade, padroniza??o dos formul?rios, controle de permiss?es, indicadores, exporta??es e tratamento de dados sens?veis.</w:t>
      </w:r>
    </w:p>
    <w:p>
      <w:pPr>
        <w:pStyle w:val="Heading2"/>
      </w:pPr>
      <w:r>
        <w:t>Fluxo metodol?gico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Etapa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Descri??o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1. Levantamento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Observa??o do contexto em Santos-SP e Itanha?m-SP e identifica??o das dificuldades de registro em campo.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2. Requisitos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Defini??o dos dados necess?rios, perfis de usu?rios, ?reas de atendimento, LGPD e necessidades de exporta??o.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3. Modelagem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Organiza??o do fluxo de assistidos, locais de a??o, fila, triagem, censo social e atendimentos por especialidade.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4. Prototipa??o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Cria??o e ajuste das telas responsivas para celular e notebook.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5. Implementa??o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Desenvolvimento com React, Firebase, Firestore, regras de seguran?a, fun??es e Vercel.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6. Testes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Simula??es com assistidos completos e parciais, casos cr?ticos, dashboards, exporta??es e perfis de acesso.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7. Aplica??o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Uso inicial em Santos-SP e expans?o para Itanha?m-SP ap?s valida??o em campo.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8. Evid?ncias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Gera??o de prints anonimizados, documenta??o t?cnica, relat?rio acad?mico e prepara??o do GitHub.</w:t>
            </w:r>
          </w:p>
        </w:tc>
      </w:tr>
    </w:tbl>
    <w:p/>
    <w:p>
      <w:pPr>
        <w:pStyle w:val="Heading2"/>
      </w:pPr>
      <w:r>
        <w:t>Sequ?ncia de atividades e dura??o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Etapa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Atividade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Dura??o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Levantamento do problema, contexto da ONG e locais de aplica??o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Engenharia de requisitos e defini??o de usu?rios/perfis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Modelagem do fluxo de atendimento e separa??o por local da a??o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Prototipa??o das telas principais e fluxo mobile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Desenvolvimento do frontend com React, Vite e Tailwind CSS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Implementa??o do backend com Firebase Auth, Firestore, Rules e Functions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6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Implementa??o dos formul?rios de cadastro, triagem, censo e atendimentos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Desenvolvimento dos dashboards e exporta??o em Excel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Aplica??o inicial em Santos-SP, testes funcionais e valida??o com evid?ncias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6 dias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Expans?o para Itanha?m-SP, ajustes finais, LGPD e documenta??o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 dias</w:t>
            </w:r>
          </w:p>
        </w:tc>
      </w:tr>
    </w:tbl>
    <w:p/>
    <w:p>
      <w:pPr>
        <w:pStyle w:val="Heading2"/>
      </w:pPr>
      <w:r>
        <w:t>Tecnologias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Tecnologia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Uso no projeto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React e Vite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Constru??o da interface web responsiva e build de produ??o.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Tailwind CSS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Estiliza??o, responsividade e padroniza??o visual dos formul?rios.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Firebase Authentication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Login, recupera??o de senha, confirma??o de e-mail e identidade do usu?rio.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Cloud Firestore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Persist?ncia de assistidos, triagens, censos, atendimentos, usu?rios e configura??es.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Firebase Security Rules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Controle de leitura e escrita com autentica??o, perfil do usu?rio e prote??o de dados.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Cloud Functions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Opera??es administrativas e encerramento autom?tico de atendimentos pendentes.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write-excel-file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Exporta??o de dados e dashboards em planilhas Excel.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Vercel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Publica??o da aplica??o web e monitoramento com Analytics/Speed Insights.</w:t>
            </w:r>
          </w:p>
        </w:tc>
      </w:tr>
    </w:tbl>
    <w:p/>
    <w:p>
      <w:pPr>
        <w:pStyle w:val="Heading1"/>
      </w:pPr>
      <w:r>
        <w:t>Resultados Esperados/Obtidos</w:t>
      </w:r>
    </w:p>
    <w:p>
      <w:r>
        <w:t>O resultado obtido foi um sistema web responsivo funcional para apoiar as a??es da M?dicos do Mundo em Santos-SP e Itanha?m-SP. A solu??o permite cadastrar assistidos, registrar triagens, preencher censo social, organizar fila de espera, realizar atendimentos multiprofissionais, consultar hist?rico, acompanhar indicadores e exportar dados para an?lise pela coordena??o.</w:t>
      </w:r>
    </w:p>
    <w:p>
      <w:r>
        <w:t>O projeto foi inicialmente aplicado e utilizado em Santos-SP. O uso em campo demonstrou funcionamento adequado para organizar o fluxo de assistidos e facilitar o trabalho dos volunt?rios. A satisfa??o dos volunt?rios com a ferramenta e a percep??o de utilidade operacional motivaram a expans?o para Itanha?m-SP, onde o sistema tamb?m passou a ser utilizado.</w:t>
      </w:r>
    </w:p>
    <w:p>
      <w:r>
        <w:t>Na vers?o final publicada, o dashboard operacional consolidou indicadores como 51 assistidos cadastrados, 75 atendimentos registrados, 54 triagens, 35 censos sociais e 7 ?reas com movimento, demonstrando que o sistema registra e organiza dados reais de opera??o. As evid?ncias foram anonimizadas para preservar dados pessoais e cl?nicos.</w:t>
      </w:r>
    </w:p>
    <w:p>
      <w:pPr>
        <w:pStyle w:val="Heading2"/>
      </w:pPr>
      <w:r>
        <w:t>Funcionalidades implementadas</w:t>
      </w:r>
    </w:p>
    <w:p>
      <w:pPr>
        <w:pStyle w:val="ListBullet"/>
        <w:spacing w:after="60"/>
      </w:pPr>
      <w:r>
        <w:t>Cadastro estruturado de assistidos com identifica??o, nome social/civil, sexo ao nascer, g?nero, documentos e dados sociais.</w:t>
      </w:r>
    </w:p>
    <w:p>
      <w:pPr>
        <w:pStyle w:val="ListBullet"/>
        <w:spacing w:after="60"/>
      </w:pPr>
      <w:r>
        <w:t>Triagem com queixa principal, sinais vitais, temperatura, IMC, prioridade, aten??o inclusiva, crian?as, defici?ncia, TEA/autismo e encaminhamentos.</w:t>
      </w:r>
    </w:p>
    <w:p>
      <w:pPr>
        <w:pStyle w:val="ListBullet"/>
        <w:spacing w:after="60"/>
      </w:pPr>
      <w:r>
        <w:t>Censo social com moradia, rede de apoio, trabalho, uso de subst?ncias com quantidade/frequ?ncia, sa?de sexual/reprodutiva, antecedentes, sa?de mental, alimenta??o e pets.</w:t>
      </w:r>
    </w:p>
    <w:p>
      <w:pPr>
        <w:pStyle w:val="ListBullet"/>
        <w:spacing w:after="60"/>
      </w:pPr>
      <w:r>
        <w:t>Atendimentos por especialidade, incluindo medicina, odontologia, psicologia, nutri??o, fisioterapia, enfermagem, vacina??o, biomedicina, farm?cia, veterin?ria, justi?a de rua, doa??es, acolhimento social, documenta??o, apoio ? mulher e atendimento infantil.</w:t>
      </w:r>
    </w:p>
    <w:p>
      <w:pPr>
        <w:pStyle w:val="ListBullet"/>
        <w:spacing w:after="60"/>
      </w:pPr>
      <w:r>
        <w:t>Fila de espera com tempo, ordem de chegada, prioridade e possibilidade de atendimento extra.</w:t>
      </w:r>
    </w:p>
    <w:p>
      <w:pPr>
        <w:pStyle w:val="ListBullet"/>
        <w:spacing w:after="60"/>
      </w:pPr>
      <w:r>
        <w:t>Dashboards gerais e por ?rea, com exporta??o em Excel geral e por data.</w:t>
      </w:r>
    </w:p>
    <w:p>
      <w:pPr>
        <w:pStyle w:val="ListBullet"/>
        <w:spacing w:after="60"/>
      </w:pPr>
      <w:r>
        <w:t>Controle de permiss?es por perfil e exporta??o restrita ? coordena??o e administra??o.</w:t>
      </w:r>
    </w:p>
    <w:p>
      <w:pPr>
        <w:pStyle w:val="ListBullet"/>
        <w:spacing w:after="60"/>
      </w:pPr>
      <w:r>
        <w:t>Separa??o dos dados por local da a??o, permitindo organiza??o por Santos-SP, Itanha?m-SP e futuras localidades.</w:t>
      </w:r>
    </w:p>
    <w:p>
      <w:pPr>
        <w:pStyle w:val="Heading2"/>
      </w:pPr>
      <w:r>
        <w:t>Evid?ncias de desenvolvimento e aplica??o</w:t>
      </w:r>
    </w:p>
    <w:p>
      <w:pPr>
        <w:pStyle w:val="ListBullet"/>
        <w:spacing w:after="60"/>
      </w:pPr>
      <w:r>
        <w:t>Sistema publicado em https://app-medicos.vercel.app/.</w:t>
      </w:r>
    </w:p>
    <w:p>
      <w:pPr>
        <w:pStyle w:val="ListBullet"/>
        <w:spacing w:after="60"/>
      </w:pPr>
      <w:r>
        <w:t>Reposit?rio preparado em https://github.com/Andalaftjr/app-medicos-mundo.</w:t>
      </w:r>
    </w:p>
    <w:p>
      <w:pPr>
        <w:pStyle w:val="ListBullet"/>
        <w:spacing w:after="60"/>
      </w:pPr>
      <w:r>
        <w:t>Documenta??o acad?mica em README, relat?rio final, diagramas e evid?ncias anonimizadas.</w:t>
      </w:r>
    </w:p>
    <w:p>
      <w:pPr>
        <w:pStyle w:val="ListBullet"/>
        <w:spacing w:after="60"/>
      </w:pPr>
      <w:r>
        <w:t>Prints anonimizados do dashboard, fluxo de assistidos, ficha, triagem, prioriza??o inclusiva, censo social e uso de subst?ncias.</w:t>
      </w:r>
    </w:p>
    <w:p>
      <w:pPr>
        <w:pStyle w:val="ListBullet"/>
        <w:spacing w:after="60"/>
      </w:pPr>
      <w:r>
        <w:t>Valida??es t?cnicas com lint e build de produ??o.</w:t>
      </w:r>
    </w:p>
    <w:p>
      <w:pPr>
        <w:pStyle w:val="Heading1"/>
      </w:pPr>
      <w:r>
        <w:t>Considera??es Finais</w:t>
      </w:r>
    </w:p>
    <w:p>
      <w:r>
        <w:t>O projeto demonstrou a relev?ncia da tecnologia como apoio direto a a??es sociais e humanit?rias. No contexto da M?dicos do Mundo em Santos-SP e Itanha?m-SP, a ferramenta contribuiu para organizar atendimentos, reduzir perda de informa??es, melhorar a comunica??o entre ?reas e gerar dados mais confi?veis para tomada de decis?o.</w:t>
      </w:r>
    </w:p>
    <w:p>
      <w:r>
        <w:t>A principal aprendizagem foi compreender que sistemas voltados ? sa?de e assist?ncia social precisam equilibrar robustez t?cnica e simplicidade operacional. A a??o em campo n?o pode ser travada por excesso de burocracia, mas tamb?m n?o pode deixar de registrar informa??es essenciais para continuidade do cuidado.</w:t>
      </w:r>
    </w:p>
    <w:p>
      <w:r>
        <w:t>Entre as dificuldades encontradas, destacam-se a organiza??o de muitos formul?rios em uma interface simples, a defini??o de regras de acesso sem impedir o trabalho dos volunt?rios, a separa??o dos dados por local da a??o, a preocupa??o com LGPD e a necessidade de clareza visual em telas pequenas.</w:t>
      </w:r>
    </w:p>
    <w:p>
      <w:r>
        <w:t>Como melhorias futuras, recomenda-se evoluir a aplica??o para suporte offline completo, integra??o mais ampla com Firebase Storage para imagens, aprimoramento de relat?rios epidemiol?gicos e expans?o controlada para outras cidades atendidas pela organiza??o.</w:t>
      </w:r>
    </w:p>
    <w:p>
      <w:r>
        <w:t>O projeto atende aos objetivos da Atividade Extensionista II ao comprovar o desenvolvimento e a aplica??o pr?tica de uma solu??o tecnol?gica voltada ? comunidade local, alinhada aos ODS 03, 10 e 17.</w:t>
      </w:r>
    </w:p>
    <w:sectPr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Leandro Andalaft dos Santos Junior - RU 4548358 | Atividade Extensionista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